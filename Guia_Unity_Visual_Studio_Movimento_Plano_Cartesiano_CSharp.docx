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passo a passo: Unity + Visual Studio + C#</w:t>
      </w:r>
    </w:p>
    <w:p>
      <w:pPr>
        <w:jc w:val="center"/>
      </w:pPr>
      <w:r>
        <w:rPr>
          <w:b/>
        </w:rPr>
        <w:t>Criando um objeto que se movimenta no plano cartesiano</w:t>
      </w:r>
    </w:p>
    <w:p>
      <w:r>
        <w:t>Objetivo: criar um projeto 3D na Unity, adicionar um objeto (um cubo), configurar o Visual Studio como editor de código e programar o movimento do objeto nos eixos X e Z usando C#. O documento explica tanto a interface quanto a lógica dos comandos.</w:t>
      </w:r>
    </w:p>
    <w:p>
      <w:pPr>
        <w:pStyle w:val="Heading1"/>
      </w:pPr>
      <w:r>
        <w:t>1. O que você vai usar</w:t>
      </w:r>
    </w:p>
    <w:p>
      <w:pPr>
        <w:pStyle w:val="ListBullet"/>
      </w:pPr>
      <w:r>
        <w:t>Unity Hub: instala e organiza os projetos e versões da Unity.</w:t>
      </w:r>
    </w:p>
    <w:p>
      <w:pPr>
        <w:pStyle w:val="ListBullet"/>
      </w:pPr>
      <w:r>
        <w:t>Unity Editor: cria a cena, objetos, componentes, câmera, iluminação e executa o jogo.</w:t>
      </w:r>
    </w:p>
    <w:p>
      <w:pPr>
        <w:pStyle w:val="ListBullet"/>
      </w:pPr>
      <w:r>
        <w:t>Visual Studio: escreve e depura o código C#.</w:t>
      </w:r>
    </w:p>
    <w:p>
      <w:pPr>
        <w:pStyle w:val="ListBullet"/>
      </w:pPr>
      <w:r>
        <w:t>C#: linguagem usada pelos scripts da Unity.</w:t>
      </w:r>
    </w:p>
    <w:p>
      <w:pPr>
        <w:pStyle w:val="ListBullet"/>
      </w:pPr>
      <w:r>
        <w:t>Um teclado: usaremos W/A/S/D ou as setas para movimentação.</w:t>
      </w:r>
    </w:p>
    <w:p>
      <w:pPr>
        <w:pStyle w:val="Heading1"/>
      </w:pPr>
      <w:r>
        <w:t>2. Entendendo o plano cartesiano 3D da Unity</w:t>
      </w:r>
    </w:p>
    <w:p>
      <w:r>
        <w:t>Em um projeto 3D, a Unity trabalha com três eixos:</w:t>
      </w:r>
    </w:p>
    <w:p>
      <w:pPr>
        <w:pStyle w:val="ListBullet"/>
      </w:pPr>
      <w:r>
        <w:t>X = esquerda/direita.</w:t>
      </w:r>
    </w:p>
    <w:p>
      <w:pPr>
        <w:pStyle w:val="ListBullet"/>
      </w:pPr>
      <w:r>
        <w:t>Y = cima/baixo.</w:t>
      </w:r>
    </w:p>
    <w:p>
      <w:pPr>
        <w:pStyle w:val="ListBullet"/>
      </w:pPr>
      <w:r>
        <w:t>Z = frente/trás.</w:t>
      </w:r>
    </w:p>
    <w:p>
      <w:r>
        <w:t>Para um personagem andando sobre um chão horizontal, normalmente mantemos Y constante e alteramos X e Z. Assim, o movimento acontece sobre o plano XZ.</w:t>
      </w:r>
    </w:p>
    <w:p>
      <w:r>
        <w:t>Exemplo: uma posição (3, 0, 5) significa X=3, Y=0 e Z=5.</w:t>
      </w:r>
    </w:p>
    <w:p>
      <w:r>
        <w:t>Importante: em matemática escolar, é comum chamar o plano horizontal de XY. Na Unity 3D, o chão normalmente é XZ porque Y representa a altura.</w:t>
      </w:r>
    </w:p>
    <w:p>
      <w:pPr>
        <w:pStyle w:val="Heading1"/>
      </w:pPr>
      <w:r>
        <w:t>3. Criar o projeto na Unity Hub</w:t>
      </w:r>
    </w:p>
    <w:p>
      <w:pPr>
        <w:pStyle w:val="ListNumber"/>
      </w:pPr>
      <w:r>
        <w:t>Abra o Unity Hub.</w:t>
      </w:r>
    </w:p>
    <w:p>
      <w:pPr>
        <w:pStyle w:val="ListNumber"/>
      </w:pPr>
      <w:r>
        <w:t>Clique em New project / Novo projeto.</w:t>
      </w:r>
    </w:p>
    <w:p>
      <w:pPr>
        <w:pStyle w:val="ListNumber"/>
      </w:pPr>
      <w:r>
        <w:t>Escolha um template 3D. Para este exercício, o template 3D Core é suficiente.</w:t>
      </w:r>
    </w:p>
    <w:p>
      <w:pPr>
        <w:pStyle w:val="ListNumber"/>
      </w:pPr>
      <w:r>
        <w:t>Dê um nome ao projeto, por exemplo: MovimentoPlanoCartesiano.</w:t>
      </w:r>
    </w:p>
    <w:p>
      <w:pPr>
        <w:pStyle w:val="ListNumber"/>
      </w:pPr>
      <w:r>
        <w:t>Escolha uma pasta onde o projeto será salvo.</w:t>
      </w:r>
    </w:p>
    <w:p>
      <w:pPr>
        <w:pStyle w:val="ListNumber"/>
      </w:pPr>
      <w:r>
        <w:t>Clique em Create project / Criar projeto.</w:t>
      </w:r>
    </w:p>
    <w:p>
      <w:r>
        <w:t>A Unity abrirá o Editor. Dependendo da versão instalada, os nomes ou posições de alguns botões podem mudar levemente.</w:t>
      </w:r>
    </w:p>
    <w:p>
      <w:pPr>
        <w:pStyle w:val="Heading1"/>
      </w:pPr>
      <w:r>
        <w:t>4. Conhecendo as principais áreas da interface</w:t>
      </w:r>
    </w:p>
    <w:p>
      <w:pPr>
        <w:pStyle w:val="ListBullet"/>
      </w:pPr>
      <w:r>
        <w:t>Hierarchy (Hierarquia): lista os objetos que existem na cena.</w:t>
      </w:r>
    </w:p>
    <w:p>
      <w:pPr>
        <w:pStyle w:val="ListBullet"/>
      </w:pPr>
      <w:r>
        <w:t>Scene (Cena): área onde você monta e visualiza o mundo do jogo.</w:t>
      </w:r>
    </w:p>
    <w:p>
      <w:pPr>
        <w:pStyle w:val="ListBullet"/>
      </w:pPr>
      <w:r>
        <w:t>Game (Jogo): mostra o que a câmera do jogo enxerga.</w:t>
      </w:r>
    </w:p>
    <w:p>
      <w:pPr>
        <w:pStyle w:val="ListBullet"/>
      </w:pPr>
      <w:r>
        <w:t>Inspector (Inspetor): mostra e permite alterar componentes do objeto selecionado.</w:t>
      </w:r>
    </w:p>
    <w:p>
      <w:pPr>
        <w:pStyle w:val="ListBullet"/>
      </w:pPr>
      <w:r>
        <w:t>Project (Projeto): mostra arquivos, pastas, scripts, materiais e outros recursos.</w:t>
      </w:r>
    </w:p>
    <w:p>
      <w:pPr>
        <w:pStyle w:val="ListBullet"/>
      </w:pPr>
      <w:r>
        <w:t>Console: mostra erros, avisos e mensagens do código.</w:t>
      </w:r>
    </w:p>
    <w:p>
      <w:pPr>
        <w:pStyle w:val="ListBullet"/>
      </w:pPr>
      <w:r>
        <w:t>Play: executa a cena para testar o jogo.</w:t>
      </w:r>
    </w:p>
    <w:p>
      <w:pPr>
        <w:pStyle w:val="Heading1"/>
      </w:pPr>
      <w:r>
        <w:t>5. Criar o chão</w:t>
      </w:r>
    </w:p>
    <w:p>
      <w:pPr>
        <w:pStyle w:val="ListNumber"/>
      </w:pPr>
      <w:r>
        <w:t>Na Hierarchy, clique com o botão direito em uma área vazia.</w:t>
      </w:r>
    </w:p>
    <w:p>
      <w:pPr>
        <w:pStyle w:val="ListNumber"/>
      </w:pPr>
      <w:r>
        <w:t>Escolha 3D Object &gt; Plane.</w:t>
      </w:r>
    </w:p>
    <w:p>
      <w:pPr>
        <w:pStyle w:val="ListNumber"/>
      </w:pPr>
      <w:r>
        <w:t>Selecione o Plane.</w:t>
      </w:r>
    </w:p>
    <w:p>
      <w:pPr>
        <w:pStyle w:val="ListNumber"/>
      </w:pPr>
      <w:r>
        <w:t>No Inspector, procure Transform.</w:t>
      </w:r>
    </w:p>
    <w:p>
      <w:pPr>
        <w:pStyle w:val="ListNumber"/>
      </w:pPr>
      <w:r>
        <w:t>Em Position, coloque X=0, Y=0, Z=0.</w:t>
      </w:r>
    </w:p>
    <w:p>
      <w:pPr>
        <w:pStyle w:val="ListNumber"/>
      </w:pPr>
      <w:r>
        <w:t>Em Scale, pode usar X=5, Y=1, Z=5 para deixar o chão maior.</w:t>
      </w:r>
    </w:p>
    <w:p>
      <w:r>
        <w:t>O Plane serve como referência visual para perceber o deslocamento do objeto.</w:t>
      </w:r>
    </w:p>
    <w:p>
      <w:pPr>
        <w:pStyle w:val="Heading1"/>
      </w:pPr>
      <w:r>
        <w:t>6. Criar o objeto que será controlado</w:t>
      </w:r>
    </w:p>
    <w:p>
      <w:pPr>
        <w:pStyle w:val="ListNumber"/>
      </w:pPr>
      <w:r>
        <w:t>Na Hierarchy, clique com o botão direito.</w:t>
      </w:r>
    </w:p>
    <w:p>
      <w:pPr>
        <w:pStyle w:val="ListNumber"/>
      </w:pPr>
      <w:r>
        <w:t>Escolha 3D Object &gt; Cube.</w:t>
      </w:r>
    </w:p>
    <w:p>
      <w:pPr>
        <w:pStyle w:val="ListNumber"/>
      </w:pPr>
      <w:r>
        <w:t>Selecione o Cube.</w:t>
      </w:r>
    </w:p>
    <w:p>
      <w:pPr>
        <w:pStyle w:val="ListNumber"/>
      </w:pPr>
      <w:r>
        <w:t>No Transform, coloque Position X=0, Y=0.5, Z=0.</w:t>
      </w:r>
    </w:p>
    <w:p>
      <w:pPr>
        <w:pStyle w:val="ListNumber"/>
      </w:pPr>
      <w:r>
        <w:t>Renomeie o objeto para Player, usando F2 ou o botão direito &gt; Rename.</w:t>
      </w:r>
    </w:p>
    <w:p>
      <w:r>
        <w:t>Colocar Y=0.5 faz o centro do cubo ficar acima do chão, evitando que metade dele fique dentro do Plane.</w:t>
      </w:r>
    </w:p>
    <w:p>
      <w:pPr>
        <w:pStyle w:val="Heading1"/>
      </w:pPr>
      <w:r>
        <w:t>7. Entender o Transform antes de programar</w:t>
      </w:r>
    </w:p>
    <w:p>
      <w:r>
        <w:t>Todo GameObject possui um componente Transform. Ele guarda principalmente:</w:t>
      </w:r>
    </w:p>
    <w:p>
      <w:pPr>
        <w:pStyle w:val="ListBullet"/>
      </w:pPr>
      <w:r>
        <w:t>Position: posição do objeto no mundo (X, Y, Z).</w:t>
      </w:r>
    </w:p>
    <w:p>
      <w:pPr>
        <w:pStyle w:val="ListBullet"/>
      </w:pPr>
      <w:r>
        <w:t>Rotation: rotação do objeto.</w:t>
      </w:r>
    </w:p>
    <w:p>
      <w:pPr>
        <w:pStyle w:val="ListBullet"/>
      </w:pPr>
      <w:r>
        <w:t>Scale: tamanho do objeto.</w:t>
      </w:r>
    </w:p>
    <w:p>
      <w:r>
        <w:t>O nosso script vai alterar a Position. Não precisamos criar manualmente uma variável para a posição do Player porque a Unity já fornece transform.position.</w:t>
      </w:r>
    </w:p>
    <w:p>
      <w:pPr>
        <w:pStyle w:val="Heading1"/>
      </w:pPr>
      <w:r>
        <w:t>8. Preparar o Visual Studio</w:t>
      </w:r>
    </w:p>
    <w:p>
      <w:r>
        <w:t>Durante a instalação do Visual Studio, instale a carga de trabalho de desenvolvimento de jogos com Unity, quando disponível na sua versão do instalador. Ela instala os componentes necessários para trabalhar com projetos Unity e C#.</w:t>
      </w:r>
    </w:p>
    <w:p>
      <w:pPr>
        <w:pStyle w:val="ListNumber"/>
      </w:pPr>
      <w:r>
        <w:t>Abra o Visual Studio Installer.</w:t>
      </w:r>
    </w:p>
    <w:p>
      <w:pPr>
        <w:pStyle w:val="ListNumber"/>
      </w:pPr>
      <w:r>
        <w:t>Localize sua instalação do Visual Studio e clique em Modify/Modificar.</w:t>
      </w:r>
    </w:p>
    <w:p>
      <w:pPr>
        <w:pStyle w:val="ListNumber"/>
      </w:pPr>
      <w:r>
        <w:t>Procure a carga de trabalho relacionada a Game development with Unity/Desenvolvimento de jogos com Unity.</w:t>
      </w:r>
    </w:p>
    <w:p>
      <w:pPr>
        <w:pStyle w:val="ListNumber"/>
      </w:pPr>
      <w:r>
        <w:t>Marque-a e instale/aplique as alterações.</w:t>
      </w:r>
    </w:p>
    <w:p>
      <w:pPr>
        <w:pStyle w:val="ListNumber"/>
      </w:pPr>
      <w:r>
        <w:t>Abra a Unity.</w:t>
      </w:r>
    </w:p>
    <w:p>
      <w:pPr>
        <w:pStyle w:val="ListNumber"/>
      </w:pPr>
      <w:r>
        <w:t>Nas preferências/configurações da Unity, procure a seção de ferramentas externas (External Tools).</w:t>
      </w:r>
    </w:p>
    <w:p>
      <w:pPr>
        <w:pStyle w:val="ListNumber"/>
      </w:pPr>
      <w:r>
        <w:t>Em External Script Editor, selecione Visual Studio.</w:t>
      </w:r>
    </w:p>
    <w:p>
      <w:r>
        <w:t>O texto exato dos menus pode variar entre versões da Unity e do Visual Studio. O ponto importante é que o editor de script externo esteja definido como Visual Studio.</w:t>
      </w:r>
    </w:p>
    <w:p>
      <w:pPr>
        <w:pStyle w:val="Heading1"/>
      </w:pPr>
      <w:r>
        <w:t>9. Criar o script C#</w:t>
      </w:r>
    </w:p>
    <w:p>
      <w:pPr>
        <w:pStyle w:val="ListNumber"/>
      </w:pPr>
      <w:r>
        <w:t>Na janela Project, crie uma pasta chamada Scripts para manter o projeto organizado.</w:t>
      </w:r>
    </w:p>
    <w:p>
      <w:pPr>
        <w:pStyle w:val="ListNumber"/>
      </w:pPr>
      <w:r>
        <w:t>Entre na pasta Scripts.</w:t>
      </w:r>
    </w:p>
    <w:p>
      <w:pPr>
        <w:pStyle w:val="ListNumber"/>
      </w:pPr>
      <w:r>
        <w:t>Clique com o botão direito &gt; Create &gt; C# Script.</w:t>
      </w:r>
    </w:p>
    <w:p>
      <w:pPr>
        <w:pStyle w:val="ListNumber"/>
      </w:pPr>
      <w:r>
        <w:t>Dê ao script o nome PlayerMovement.</w:t>
      </w:r>
    </w:p>
    <w:p>
      <w:pPr>
        <w:pStyle w:val="ListNumber"/>
      </w:pPr>
      <w:r>
        <w:t>O nome do arquivo deve ser PlayerMovement.cs.</w:t>
      </w:r>
    </w:p>
    <w:p>
      <w:pPr>
        <w:pStyle w:val="ListNumber"/>
      </w:pPr>
      <w:r>
        <w:t>Arraste o script da janela Project para o objeto Player na Hierarchy. Alternativamente, com o Player selecionado, use Add Component e procure o script.</w:t>
      </w:r>
    </w:p>
    <w:p>
      <w:pPr>
        <w:pStyle w:val="ListNumber"/>
      </w:pPr>
      <w:r>
        <w:t>Dê duplo clique no script para abrir o Visual Studio.</w:t>
      </w:r>
    </w:p>
    <w:p>
      <w:pPr>
        <w:pStyle w:val="Heading1"/>
      </w:pPr>
      <w:r>
        <w:t>10. Primeiro código: movimento no plano XZ</w:t>
      </w:r>
    </w:p>
    <w:p>
      <w:pPr>
        <w:ind w:left="360" w:right="360"/>
      </w:pPr>
      <w:r>
        <w:rPr>
          <w:rFonts w:ascii="Consolas" w:hAnsi="Consolas"/>
          <w:sz w:val="18"/>
        </w:rPr>
        <w:t>using UnityEngine;</w:t>
        <w:br/>
        <w:br/>
        <w:t>public class PlayerMovement : MonoBehaviour</w:t>
        <w:br/>
        <w:t>{</w:t>
        <w:br/>
        <w:t xml:space="preserve">    public float velocidade = 5f;</w:t>
        <w:br/>
        <w:br/>
        <w:t xml:space="preserve">    void Update()</w:t>
        <w:br/>
        <w:t xml:space="preserve">    {</w:t>
        <w:br/>
        <w:t xml:space="preserve">        float x = Input.GetAxisRaw("Horizontal");</w:t>
        <w:br/>
        <w:t xml:space="preserve">        float z = Input.GetAxisRaw("Vertical");</w:t>
        <w:br/>
        <w:br/>
        <w:t xml:space="preserve">        Vector3 movimento = new Vector3(x, 0f, z);</w:t>
        <w:br/>
        <w:br/>
        <w:t xml:space="preserve">        transform.position += movimento * velocidade * Time.deltaTime;</w:t>
        <w:br/>
        <w:t xml:space="preserve">    }</w:t>
        <w:br/>
        <w:t>}</w:t>
      </w:r>
    </w:p>
    <w:p>
      <w:r>
        <w:t>Observação: este exemplo usa o sistema de entrada clássico da Unity (Input Manager). Se o seu projeto estiver configurado exclusivamente para o novo Input System, pode ser necessário habilitar o sistema antigo nas configurações de Player ou adaptar o script para o novo Input System.</w:t>
      </w:r>
    </w:p>
    <w:p>
      <w:pPr>
        <w:pStyle w:val="Heading1"/>
      </w:pPr>
      <w:r>
        <w:t>11. Explicação linha por linha</w:t>
      </w:r>
    </w:p>
    <w:p>
      <w:r>
        <w:t>using UnityEngine;</w:t>
      </w:r>
    </w:p>
    <w:p>
      <w:r>
        <w:t>Importa as classes principais da Unity. É isso que permite usar MonoBehaviour, Vector3, Input, Time e outros recursos.</w:t>
      </w:r>
    </w:p>
    <w:p>
      <w:r>
        <w:t>public class PlayerMovement : MonoBehaviour</w:t>
      </w:r>
    </w:p>
    <w:p>
      <w:r>
        <w:t>Cria uma classe chamada PlayerMovement. O ': MonoBehaviour' permite que essa classe seja usada como um componente de um GameObject e dá acesso a métodos como Update().</w:t>
      </w:r>
    </w:p>
    <w:p>
      <w:r>
        <w:t>public float velocidade = 5f;</w:t>
      </w:r>
    </w:p>
    <w:p>
      <w:r>
        <w:t>Cria uma variável pública chamada velocidade. 'float' é um número decimal. O valor 5f é a velocidade inicial. Como ela é public, aparece no Inspector e pode ser alterada sem editar o código.</w:t>
      </w:r>
    </w:p>
    <w:p>
      <w:r>
        <w:t>void Update()</w:t>
      </w:r>
    </w:p>
    <w:p>
      <w:r>
        <w:t>Update é chamado pela Unity uma vez a cada frame. É adequado para verificar entrada do jogador e atualizar o movimento continuamente.</w:t>
      </w:r>
    </w:p>
    <w:p>
      <w:r>
        <w:t>float x = Input.GetAxisRaw("Horizontal");</w:t>
      </w:r>
    </w:p>
    <w:p>
      <w:r>
        <w:t>Lê o eixo horizontal. Normalmente A/Seta Esquerda produz -1, D/Seta Direita produz +1 e sem entrada produz 0.</w:t>
      </w:r>
    </w:p>
    <w:p>
      <w:r>
        <w:t>float z = Input.GetAxisRaw("Vertical");</w:t>
      </w:r>
    </w:p>
    <w:p>
      <w:r>
        <w:t>Lê o eixo vertical. Normalmente S/Seta Baixo produz -1, W/Seta Cima produz +1 e sem entrada produz 0.</w:t>
      </w:r>
    </w:p>
    <w:p>
      <w:r>
        <w:t>Vector3 movimento = new Vector3(x, 0f, z);</w:t>
      </w:r>
    </w:p>
    <w:p>
      <w:r>
        <w:t>Cria um vetor tridimensional. X recebe o movimento horizontal, Y fica 0 para não subir/descer, e Z recebe o movimento para frente/trás.</w:t>
      </w:r>
    </w:p>
    <w:p>
      <w:r>
        <w:t>transform.position += movimento * velocidade * Time.deltaTime;</w:t>
      </w:r>
    </w:p>
    <w:p>
      <w:r>
        <w:t>Adiciona o deslocamento à posição atual. Time.deltaTime representa o tempo decorrido desde o último frame. Isso evita que a velocidade dependa diretamente da quantidade de FPS.</w:t>
      </w:r>
    </w:p>
    <w:p>
      <w:pPr>
        <w:pStyle w:val="Heading1"/>
      </w:pPr>
      <w:r>
        <w:t>12. Como o plano cartesiano aparece na prática</w:t>
      </w:r>
    </w:p>
    <w:p>
      <w:r>
        <w:t>Imagine o Player começando em (0, 0.5, 0). Se você apertar D, x será positivo e o Player irá para a direita, aumentando X. Se apertar A, X diminui. W aumenta Z e S diminui Z.</w:t>
      </w:r>
    </w:p>
    <w:p>
      <w:r>
        <w:t>Tabela de exemplo: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Tecla</w:t>
            </w:r>
          </w:p>
        </w:tc>
        <w:tc>
          <w:tcPr>
            <w:tcW w:type="dxa" w:w="2484"/>
          </w:tcPr>
          <w:p>
            <w:r>
              <w:t>X</w:t>
            </w:r>
          </w:p>
        </w:tc>
        <w:tc>
          <w:tcPr>
            <w:tcW w:type="dxa" w:w="2484"/>
          </w:tcPr>
          <w:p>
            <w:r>
              <w:t>Z</w:t>
            </w:r>
          </w:p>
        </w:tc>
        <w:tc>
          <w:tcPr>
            <w:tcW w:type="dxa" w:w="2484"/>
          </w:tcPr>
          <w:p>
            <w:r>
              <w:t>Efeito</w:t>
            </w:r>
          </w:p>
        </w:tc>
      </w:tr>
      <w:tr>
        <w:tc>
          <w:tcPr>
            <w:tcW w:type="dxa" w:w="2484"/>
          </w:tcPr>
          <w:p>
            <w:r>
              <w:t>D / →</w:t>
            </w:r>
          </w:p>
        </w:tc>
        <w:tc>
          <w:tcPr>
            <w:tcW w:type="dxa" w:w="2484"/>
          </w:tcPr>
          <w:p>
            <w:r>
              <w:t>+1</w:t>
            </w:r>
          </w:p>
        </w:tc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Vai para +X</w:t>
            </w:r>
          </w:p>
        </w:tc>
      </w:tr>
      <w:tr>
        <w:tc>
          <w:tcPr>
            <w:tcW w:type="dxa" w:w="2484"/>
          </w:tcPr>
          <w:p>
            <w:r>
              <w:t>A / ←</w:t>
            </w:r>
          </w:p>
        </w:tc>
        <w:tc>
          <w:tcPr>
            <w:tcW w:type="dxa" w:w="2484"/>
          </w:tcPr>
          <w:p>
            <w:r>
              <w:t>-1</w:t>
            </w:r>
          </w:p>
        </w:tc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Vai para -X</w:t>
            </w:r>
          </w:p>
        </w:tc>
      </w:tr>
      <w:tr>
        <w:tc>
          <w:tcPr>
            <w:tcW w:type="dxa" w:w="2484"/>
          </w:tcPr>
          <w:p>
            <w:r>
              <w:t>W / ↑</w:t>
            </w:r>
          </w:p>
        </w:tc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+1</w:t>
            </w:r>
          </w:p>
        </w:tc>
        <w:tc>
          <w:tcPr>
            <w:tcW w:type="dxa" w:w="2484"/>
          </w:tcPr>
          <w:p>
            <w:r>
              <w:t>Vai para +Z</w:t>
            </w:r>
          </w:p>
        </w:tc>
      </w:tr>
      <w:tr>
        <w:tc>
          <w:tcPr>
            <w:tcW w:type="dxa" w:w="2484"/>
          </w:tcPr>
          <w:p>
            <w:r>
              <w:t>S / ↓</w:t>
            </w:r>
          </w:p>
        </w:tc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-1</w:t>
            </w:r>
          </w:p>
        </w:tc>
        <w:tc>
          <w:tcPr>
            <w:tcW w:type="dxa" w:w="2484"/>
          </w:tcPr>
          <w:p>
            <w:r>
              <w:t>Vai para -Z</w:t>
            </w:r>
          </w:p>
        </w:tc>
      </w:tr>
    </w:tbl>
    <w:p>
      <w:pPr>
        <w:pStyle w:val="Heading1"/>
      </w:pPr>
      <w:r>
        <w:t>13. Testar o jogo</w:t>
      </w:r>
    </w:p>
    <w:p>
      <w:pPr>
        <w:pStyle w:val="ListNumber"/>
      </w:pPr>
      <w:r>
        <w:t>Salve o script no Visual Studio (Ctrl+S).</w:t>
      </w:r>
    </w:p>
    <w:p>
      <w:pPr>
        <w:pStyle w:val="ListNumber"/>
      </w:pPr>
      <w:r>
        <w:t>Volte para a Unity e espere a compilação terminar.</w:t>
      </w:r>
    </w:p>
    <w:p>
      <w:pPr>
        <w:pStyle w:val="ListNumber"/>
      </w:pPr>
      <w:r>
        <w:t>Verifique a janela Console. Se houver erro vermelho, corrija o erro antes de testar.</w:t>
      </w:r>
    </w:p>
    <w:p>
      <w:pPr>
        <w:pStyle w:val="ListNumber"/>
      </w:pPr>
      <w:r>
        <w:t>Clique no botão Play na parte superior da Unity.</w:t>
      </w:r>
    </w:p>
    <w:p>
      <w:pPr>
        <w:pStyle w:val="ListNumber"/>
      </w:pPr>
      <w:r>
        <w:t>Clique na janela Game para garantir que ela está recebendo o teclado.</w:t>
      </w:r>
    </w:p>
    <w:p>
      <w:pPr>
        <w:pStyle w:val="ListNumber"/>
      </w:pPr>
      <w:r>
        <w:t>Pressione W, A, S e D ou as setas.</w:t>
      </w:r>
    </w:p>
    <w:p>
      <w:pPr>
        <w:pStyle w:val="ListNumber"/>
      </w:pPr>
      <w:r>
        <w:t>Observe o Player se movimentando sobre o Plane.</w:t>
      </w:r>
    </w:p>
    <w:p>
      <w:pPr>
        <w:pStyle w:val="ListNumber"/>
      </w:pPr>
      <w:r>
        <w:t>Clique novamente em Play para sair do modo de execução.</w:t>
      </w:r>
    </w:p>
    <w:p>
      <w:r>
        <w:t>Alterações feitas durante o Play Mode normalmente são temporárias e podem ser perdidas quando você sai do modo Play.</w:t>
      </w:r>
    </w:p>
    <w:p>
      <w:pPr>
        <w:pStyle w:val="Heading1"/>
      </w:pPr>
      <w:r>
        <w:t>14. Como acompanhar X, Y e Z no Inspector</w:t>
      </w:r>
    </w:p>
    <w:p>
      <w:pPr>
        <w:pStyle w:val="ListNumber"/>
      </w:pPr>
      <w:r>
        <w:t>Entre no Play Mode.</w:t>
      </w:r>
    </w:p>
    <w:p>
      <w:pPr>
        <w:pStyle w:val="ListNumber"/>
      </w:pPr>
      <w:r>
        <w:t>Selecione o Player na Hierarchy.</w:t>
      </w:r>
    </w:p>
    <w:p>
      <w:pPr>
        <w:pStyle w:val="ListNumber"/>
      </w:pPr>
      <w:r>
        <w:t>Observe Transform &gt; Position no Inspector.</w:t>
      </w:r>
    </w:p>
    <w:p>
      <w:r>
        <w:t>Você verá os valores de X, Y e Z mudando enquanto o objeto anda. X muda com A/D, Z muda com W/S e Y permanece aproximadamente 0.5.</w:t>
      </w:r>
    </w:p>
    <w:p>
      <w:pPr>
        <w:pStyle w:val="Heading1"/>
      </w:pPr>
      <w:r>
        <w:t>15. Por que usar Time.deltaTime?</w:t>
      </w:r>
    </w:p>
    <w:p>
      <w:r>
        <w:t>Sem Time.deltaTime, o código poderia mover o objeto uma quantidade fixa a cada frame. Um computador que renderiza 120 FPS executaria muito mais frames por segundo do que um que renderiza 30 FPS, fazendo o objeto se deslocar em velocidades diferentes.</w:t>
      </w:r>
    </w:p>
    <w:p>
      <w:r>
        <w:t>Com deltaTime, a velocidade é baseada no tempo. A ideia simplificada é:</w:t>
      </w:r>
    </w:p>
    <w:p>
      <w:pPr>
        <w:ind w:left="360" w:right="360"/>
      </w:pPr>
      <w:r>
        <w:rPr>
          <w:rFonts w:ascii="Consolas" w:hAnsi="Consolas"/>
          <w:sz w:val="18"/>
        </w:rPr>
        <w:t>deslocamento = direção × velocidade × tempo_do_frame</w:t>
      </w:r>
    </w:p>
    <w:p>
      <w:r>
        <w:t>Por isso, se velocidade=5, a intenção é aproximadamente 5 unidades por segundo, não 5 unidades por frame.</w:t>
      </w:r>
    </w:p>
    <w:p>
      <w:pPr>
        <w:pStyle w:val="Heading1"/>
      </w:pPr>
      <w:r>
        <w:t>16. Exercício: transformar o movimento em um verdadeiro limite de plano</w:t>
      </w:r>
    </w:p>
    <w:p>
      <w:r>
        <w:t>Você pode limitar a área onde o Player pode andar. Por exemplo, permitir X entre -10 e +10 e Z entre -10 e +10.</w:t>
      </w:r>
    </w:p>
    <w:p>
      <w:pPr>
        <w:ind w:left="360" w:right="360"/>
      </w:pPr>
      <w:r>
        <w:rPr>
          <w:rFonts w:ascii="Consolas" w:hAnsi="Consolas"/>
          <w:sz w:val="18"/>
        </w:rPr>
        <w:t>using UnityEngine;</w:t>
        <w:br/>
        <w:br/>
        <w:t>public class PlayerMovement : MonoBehaviour</w:t>
        <w:br/>
        <w:t>{</w:t>
        <w:br/>
        <w:t xml:space="preserve">    public float velocidade = 5f;</w:t>
        <w:br/>
        <w:br/>
        <w:t xml:space="preserve">    void Update()</w:t>
        <w:br/>
        <w:t xml:space="preserve">    {</w:t>
        <w:br/>
        <w:t xml:space="preserve">        float x = Input.GetAxisRaw("Horizontal");</w:t>
        <w:br/>
        <w:t xml:space="preserve">        float z = Input.GetAxisRaw("Vertical");</w:t>
        <w:br/>
        <w:br/>
        <w:t xml:space="preserve">        Vector3 movimento = new Vector3(x, 0f, z);</w:t>
        <w:br/>
        <w:br/>
        <w:t xml:space="preserve">        transform.position += movimento * velocidade * Time.deltaTime;</w:t>
        <w:br/>
        <w:br/>
        <w:t xml:space="preserve">        Vector3 posicao = transform.position;</w:t>
        <w:br/>
        <w:br/>
        <w:t xml:space="preserve">        posicao.x = Mathf.Clamp(posicao.x, -10f, 10f);</w:t>
        <w:br/>
        <w:t xml:space="preserve">        posicao.z = Mathf.Clamp(posicao.z, -10f, 10f);</w:t>
        <w:br/>
        <w:br/>
        <w:t xml:space="preserve">        transform.position = posicao;</w:t>
        <w:br/>
        <w:t xml:space="preserve">    }</w:t>
        <w:br/>
        <w:t>}</w:t>
      </w:r>
    </w:p>
    <w:p>
      <w:r>
        <w:t>Mathf.Clamp(valor, mínimo, máximo) impede que um valor fique abaixo do mínimo ou acima do máximo.</w:t>
      </w:r>
    </w:p>
    <w:p>
      <w:pPr>
        <w:pStyle w:val="Heading1"/>
      </w:pPr>
      <w:r>
        <w:t>17. Um problema importante: movimento diagonal</w:t>
      </w:r>
    </w:p>
    <w:p>
      <w:r>
        <w:t>Com o código básico, pressionar W+D cria o vetor (1, 0, 1). A magnitude desse vetor é maior que a de (1, 0, 0), então o Player pode andar mais rápido na diagonal.</w:t>
      </w:r>
    </w:p>
    <w:p>
      <w:r>
        <w:t>Uma correção simples é normalizar o vetor:</w:t>
      </w:r>
    </w:p>
    <w:p>
      <w:pPr>
        <w:ind w:left="360" w:right="360"/>
      </w:pPr>
      <w:r>
        <w:rPr>
          <w:rFonts w:ascii="Consolas" w:hAnsi="Consolas"/>
          <w:sz w:val="18"/>
        </w:rPr>
        <w:t>Vector3 movimento = new Vector3(x, 0f, z);</w:t>
        <w:br/>
        <w:br/>
        <w:t>if (movimento.magnitude &gt; 1f)</w:t>
        <w:br/>
        <w:t>{</w:t>
        <w:br/>
        <w:t xml:space="preserve">    movimento.Normalize();</w:t>
        <w:br/>
        <w:t>}</w:t>
        <w:br/>
        <w:br/>
        <w:t>transform.position += movimento * velocidade * Time.deltaTime;</w:t>
      </w:r>
    </w:p>
    <w:p>
      <w:r>
        <w:t>Normalize mantém a direção, mas transforma a magnitude do vetor em 1. Assim, diagonais não ficam mais rápidas.</w:t>
      </w:r>
    </w:p>
    <w:p>
      <w:pPr>
        <w:pStyle w:val="Heading1"/>
      </w:pPr>
      <w:r>
        <w:t>18. Erros comuns e como resolver</w:t>
      </w:r>
    </w:p>
    <w:p>
      <w:pPr>
        <w:pStyle w:val="ListBullet"/>
      </w:pPr>
      <w:r>
        <w:t>O script não aparece no Player: verifique se o arquivo se chama PlayerMovement.cs e a classe se chama PlayerMovement.</w:t>
      </w:r>
    </w:p>
    <w:p>
      <w:pPr>
        <w:pStyle w:val="ListBullet"/>
      </w:pPr>
      <w:r>
        <w:t>Há erro vermelho no Console: abra o Console e leia a primeira mensagem de erro; um erro de compilação pode impedir scripts de funcionar.</w:t>
      </w:r>
    </w:p>
    <w:p>
      <w:pPr>
        <w:pStyle w:val="ListBullet"/>
      </w:pPr>
      <w:r>
        <w:t>O Player não se move: verifique se o script está anexado ao Player e se a janela Game está recebendo o teclado.</w:t>
      </w:r>
    </w:p>
    <w:p>
      <w:pPr>
        <w:pStyle w:val="ListBullet"/>
      </w:pPr>
      <w:r>
        <w:t>Input.GetAxisRaw dá erro ou não funciona: confira as configurações do sistema de entrada do projeto.</w:t>
      </w:r>
    </w:p>
    <w:p>
      <w:pPr>
        <w:pStyle w:val="ListBullet"/>
      </w:pPr>
      <w:r>
        <w:t>O objeto cai: se você adicionar Rigidbody, a física passa a controlar a posição. Para este primeiro exercício, não é necessário Rigidbody.</w:t>
      </w:r>
    </w:p>
    <w:p>
      <w:pPr>
        <w:pStyle w:val="ListBullet"/>
      </w:pPr>
      <w:r>
        <w:t>O Player atravessa o chão: sem física/collider, o objeto pode atravessar outros objetos. Para uma primeira demonstração de coordenadas isso é esperado.</w:t>
      </w:r>
    </w:p>
    <w:p>
      <w:pPr>
        <w:pStyle w:val="ListBullet"/>
      </w:pPr>
      <w:r>
        <w:t>Visual Studio não abre ao clicar no script: confira External Script Editor nas configurações da Unity e a instalação dos componentes de desenvolvimento Unity.</w:t>
      </w:r>
    </w:p>
    <w:p>
      <w:pPr>
        <w:pStyle w:val="Heading1"/>
      </w:pPr>
      <w:r>
        <w:t>19. Estrutura final do projeto</w:t>
      </w:r>
    </w:p>
    <w:p>
      <w:pPr>
        <w:ind w:left="360" w:right="360"/>
      </w:pPr>
      <w:r>
        <w:rPr>
          <w:rFonts w:ascii="Consolas" w:hAnsi="Consolas"/>
          <w:sz w:val="18"/>
        </w:rPr>
        <w:t>Assets/</w:t>
        <w:br/>
        <w:t>├── Scenes/</w:t>
        <w:br/>
        <w:t>│   └── SampleScene.unity</w:t>
        <w:br/>
        <w:t>└── Scripts/</w:t>
        <w:br/>
        <w:t xml:space="preserve">    └── PlayerMovement.cs</w:t>
      </w:r>
    </w:p>
    <w:p>
      <w:r>
        <w:t>É recomendável criar pastas como Scenes, Scripts, Materials, Prefabs e Art conforme o projeto crescer.</w:t>
      </w:r>
    </w:p>
    <w:p>
      <w:pPr>
        <w:pStyle w:val="Heading1"/>
      </w:pPr>
      <w:r>
        <w:t>20. Próximos passos para evoluir o projeto</w:t>
      </w:r>
    </w:p>
    <w:p>
      <w:pPr>
        <w:pStyle w:val="ListBullet"/>
      </w:pPr>
      <w:r>
        <w:t>Adicionar câmera que acompanha o Player.</w:t>
      </w:r>
    </w:p>
    <w:p>
      <w:pPr>
        <w:pStyle w:val="ListBullet"/>
      </w:pPr>
      <w:r>
        <w:t>Adicionar colisões com paredes usando Collider.</w:t>
      </w:r>
    </w:p>
    <w:p>
      <w:pPr>
        <w:pStyle w:val="ListBullet"/>
      </w:pPr>
      <w:r>
        <w:t>Adicionar Rigidbody e trabalhar com física.</w:t>
      </w:r>
    </w:p>
    <w:p>
      <w:pPr>
        <w:pStyle w:val="ListBullet"/>
      </w:pPr>
      <w:r>
        <w:t>Criar um mapa maior.</w:t>
      </w:r>
    </w:p>
    <w:p>
      <w:pPr>
        <w:pStyle w:val="ListBullet"/>
      </w:pPr>
      <w:r>
        <w:t>Adicionar animação ao personagem.</w:t>
      </w:r>
    </w:p>
    <w:p>
      <w:pPr>
        <w:pStyle w:val="ListBullet"/>
      </w:pPr>
      <w:r>
        <w:t>Adicionar uma variável de vida.</w:t>
      </w:r>
    </w:p>
    <w:p>
      <w:pPr>
        <w:pStyle w:val="ListBullet"/>
      </w:pPr>
      <w:r>
        <w:t>Criar inimigos.</w:t>
      </w:r>
    </w:p>
    <w:p>
      <w:pPr>
        <w:pStyle w:val="ListBullet"/>
      </w:pPr>
      <w:r>
        <w:t>Criar um sistema de pontuação.</w:t>
      </w:r>
    </w:p>
    <w:p>
      <w:pPr>
        <w:pStyle w:val="ListBullet"/>
      </w:pPr>
      <w:r>
        <w:t>Trocar o cubo por um personagem 3D.</w:t>
      </w:r>
    </w:p>
    <w:p>
      <w:pPr>
        <w:pStyle w:val="ListBullet"/>
      </w:pPr>
      <w:r>
        <w:t>Depois, estudar o novo Input System da Unity para criar controles mais completos.</w:t>
      </w:r>
    </w:p>
    <w:p>
      <w:pPr>
        <w:pStyle w:val="Heading1"/>
      </w:pPr>
      <w:r>
        <w:t>Resumo da lógica</w:t>
      </w:r>
    </w:p>
    <w:p>
      <w:pPr>
        <w:ind w:left="360" w:right="360"/>
      </w:pPr>
      <w:r>
        <w:rPr>
          <w:rFonts w:ascii="Consolas" w:hAnsi="Consolas"/>
          <w:sz w:val="18"/>
        </w:rPr>
        <w:t>Teclado</w:t>
        <w:br/>
        <w:t xml:space="preserve">   ↓</w:t>
        <w:br/>
        <w:t>Input.GetAxisRaw()</w:t>
        <w:br/>
        <w:t xml:space="preserve">   ↓</w:t>
        <w:br/>
        <w:t>valores X e Z</w:t>
        <w:br/>
        <w:t xml:space="preserve">   ↓</w:t>
        <w:br/>
        <w:t>Vector3 movimento</w:t>
        <w:br/>
        <w:t xml:space="preserve">   ↓</w:t>
        <w:br/>
        <w:t>movimento × velocidade × deltaTime</w:t>
        <w:br/>
        <w:t xml:space="preserve">   ↓</w:t>
        <w:br/>
        <w:t>transform.position</w:t>
        <w:br/>
        <w:t xml:space="preserve">   ↓</w:t>
        <w:br/>
        <w:t>Player muda de coordenada no plano XZ</w:t>
      </w:r>
    </w:p>
    <w:p>
      <w:r>
        <w:t>Resultado: você criou um objeto controlável na Unity usando C#, escreveu o código no Visual Studio e entendeu como a entrada do teclado é convertida em alterações nas coordenadas X e Z.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